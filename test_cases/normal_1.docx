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labcorp</w:t>
      </w:r>
    </w:p>
    <w:p>
      <w:r>
        <w:rPr>
          <w:sz w:val="16"/>
        </w:rPr>
        <w:t>Date Collected: 04/23/2026   Date Reported: 04/25/2026   Fasting: Yes</w:t>
      </w:r>
    </w:p>
    <w:p>
      <w:r>
        <w:rPr>
          <w:b/>
          <w:sz w:val="18"/>
        </w:rPr>
        <w:t>Patient: James Carter     DOB: 03/14/1990     Sex: Male</w:t>
      </w:r>
    </w:p>
    <w:p>
      <w:r>
        <w:rPr>
          <w:sz w:val="16"/>
        </w:rPr>
        <w:t>Ordered Items: Routine Health Panel</w:t>
      </w:r>
    </w:p>
    <w:p/>
    <w:p>
      <w:pPr>
        <w:pStyle w:val="Heading1"/>
      </w:pPr>
      <w:r>
        <w:rPr>
          <w:color w:val="2C3E50"/>
          <w:sz w:val="22"/>
        </w:rPr>
        <w:t>CBC With Differential/Platelet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3.4-10.8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x10E6/uL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4.14-5.80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14.8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13.0-17.7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Hematocrit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44.0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37.5-51.0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MCV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79-97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29.0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26.6-33.0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MCHC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33.2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31.5-35.7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RDW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12.8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11.6-15.4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Platelets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245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150-450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Neutrophils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1.4-7.0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Lymphs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0.7-3.1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Monocytes(Absolute)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0.1-0.9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Eos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0.0-0.4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Baso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0.0-0.2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Immature Grans (Abs)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0.0-0.1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Comp. Metabolic Panel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Glucose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70-99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BUN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6-20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Creatinine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0.76-1.27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eGFR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mL/min/1.73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&gt;59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BUN/Creatinine Ratio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9-20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Sodium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134-144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3.5-5.2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Chloride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96-106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Carbon Dioxide, Total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20-29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9.3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8.7-10.2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Protein, Total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7.4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6.0-8.5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Albumin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4.1-5.1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Globulin, Total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1.5-4.5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AST (SGOT)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ALT (SGPT)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0-44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Lipid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Cholesterol, Total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182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100-199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Triglycerides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0-149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HDL Cholesterol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&gt;39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VLDL Cholesterol 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5-40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LDL Chol Calc (NIH)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107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0-99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Hemoglobin A1c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 A1c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4.8-5.6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TSH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0.450-4.500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Insulin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Insulin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2.6-24.9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